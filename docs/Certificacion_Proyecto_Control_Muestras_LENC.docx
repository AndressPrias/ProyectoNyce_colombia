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545"/>
          <w:sz w:val="36"/>
        </w:rPr>
        <w:t>CERTIFICACIÓN DE DESARROLLO DE PROYECTO</w:t>
      </w:r>
    </w:p>
    <w:p>
      <w:pPr>
        <w:spacing w:after="200"/>
        <w:jc w:val="center"/>
      </w:pPr>
      <w:r>
        <w:rPr>
          <w:b/>
          <w:color w:val="008C84"/>
          <w:sz w:val="30"/>
        </w:rPr>
        <w:t>Sistema Control Muestras LENC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Desarrollador / estudiante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Andrés Prias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Duración del proyecto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Seis (6) meses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Tipo de proyecto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Proyecto universitario de desarrollo de software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Producto desarrollado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Aplicación de escritorio para registro, búsqueda, gestión, remisión y control de muestras de laboratorio</w:t>
            </w:r>
          </w:p>
        </w:tc>
      </w:tr>
    </w:tbl>
    <w:p>
      <w:pPr>
        <w:spacing w:before="200"/>
        <w:jc w:val="both"/>
      </w:pPr>
      <w:r>
        <w:t xml:space="preserve">Por medio de la presente se certifica que </w:t>
      </w:r>
      <w:r>
        <w:rPr>
          <w:b/>
        </w:rPr>
        <w:t>Andrés Prias</w:t>
      </w:r>
      <w:r>
        <w:t xml:space="preserve"> desarrolló durante un periodo de seis (6) meses el proyecto universitario </w:t>
      </w:r>
      <w:r>
        <w:rPr>
          <w:b/>
        </w:rPr>
        <w:t>Control Muestras LENC</w:t>
      </w:r>
      <w:r>
        <w:t>, una solución de software orientada a la administración operativa de muestras de laboratorio, con funcionalidades de registro, consulta, trazabilidad, almacenamiento, remisión, carga de datos, gestión de usuarios y empaquetado para instalación en equipos Windows.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9BCFC8"/>
              <w:left w:val="single" w:sz="8" w:space="0" w:color="9BCFC8"/>
              <w:bottom w:val="single" w:sz="8" w:space="0" w:color="9BCFC8"/>
              <w:right w:val="single" w:sz="8" w:space="0" w:color="9BCFC8"/>
            </w:tcBorders>
            <w:shd w:fill="F2F8F7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08C84"/>
                <w:sz w:val="20"/>
              </w:rPr>
              <w:t xml:space="preserve">Resumen destacado: </w:t>
            </w:r>
            <w:r>
              <w:rPr>
                <w:rFonts w:ascii="Calibri" w:hAnsi="Calibri" w:eastAsia="Calibri"/>
                <w:sz w:val="20"/>
              </w:rPr>
              <w:t>El proyecto demuestra capacidad para convertir una necesidad real de operación en una aplicación funcional, instalable, mantenible y preparada para uso por varios usuarios.</w:t>
            </w:r>
          </w:p>
        </w:tc>
      </w:tr>
    </w:tbl>
    <w:p>
      <w:pPr>
        <w:pStyle w:val="Heading1"/>
      </w:pPr>
      <w:r>
        <w:t>Alcance técnico desarrollado</w:t>
      </w:r>
    </w:p>
    <w:p>
      <w:pPr>
        <w:pStyle w:val="ListBullet"/>
        <w:spacing w:after="80"/>
        <w:ind w:left="720" w:hanging="360"/>
      </w:pPr>
      <w:r>
        <w:t>Diseño e implementación de una aplicación de escritorio en Java con interfaz JavaFX.</w:t>
      </w:r>
    </w:p>
    <w:p>
      <w:pPr>
        <w:pStyle w:val="ListBullet"/>
        <w:spacing w:after="80"/>
        <w:ind w:left="720" w:hanging="360"/>
      </w:pPr>
      <w:r>
        <w:t>Integración de base de datos SQLite para almacenamiento persistente de usuarios, muestras, movimientos y remisiones.</w:t>
      </w:r>
    </w:p>
    <w:p>
      <w:pPr>
        <w:pStyle w:val="ListBullet"/>
        <w:spacing w:after="80"/>
        <w:ind w:left="720" w:hanging="360"/>
      </w:pPr>
      <w:r>
        <w:t>Gestión completa de muestras: registro, edición, búsqueda avanzada, asignación de técnico, informe, cotización, ubicación y estado.</w:t>
      </w:r>
    </w:p>
    <w:p>
      <w:pPr>
        <w:pStyle w:val="ListBullet"/>
        <w:spacing w:after="80"/>
        <w:ind w:left="720" w:hanging="360"/>
      </w:pPr>
      <w:r>
        <w:t>Manejo de imágenes asociadas a muestras y usuarios, incluyendo almacenamiento organizado y nombres controlados.</w:t>
      </w:r>
    </w:p>
    <w:p>
      <w:pPr>
        <w:pStyle w:val="ListBullet"/>
        <w:spacing w:after="80"/>
        <w:ind w:left="720" w:hanging="360"/>
      </w:pPr>
      <w:r>
        <w:t>Carga y actualización de información desde archivos Excel para mejorar la productividad del proceso.</w:t>
      </w:r>
    </w:p>
    <w:p>
      <w:pPr>
        <w:pStyle w:val="ListBullet"/>
        <w:spacing w:after="80"/>
        <w:ind w:left="720" w:hanging="360"/>
      </w:pPr>
      <w:r>
        <w:t>Generación y administración de remisiones, incluyendo consecutivos y visualización de documentos PDF.</w:t>
      </w:r>
    </w:p>
    <w:p>
      <w:pPr>
        <w:pStyle w:val="ListBullet"/>
        <w:spacing w:after="80"/>
        <w:ind w:left="720" w:hanging="360"/>
      </w:pPr>
      <w:r>
        <w:t>Control de usuarios, roles y permisos para diferenciar responsabilidades dentro de la aplicación.</w:t>
      </w:r>
    </w:p>
    <w:p>
      <w:pPr>
        <w:pStyle w:val="ListBullet"/>
        <w:spacing w:after="80"/>
        <w:ind w:left="720" w:hanging="360"/>
      </w:pPr>
      <w:r>
        <w:t>Empaquetado del sistema como instalador Windows usando jpackage e Inno Setup.</w:t>
      </w:r>
    </w:p>
    <w:p>
      <w:pPr>
        <w:pStyle w:val="ListBullet"/>
        <w:spacing w:after="80"/>
        <w:ind w:left="720" w:hanging="360"/>
      </w:pPr>
      <w:r>
        <w:t>Implementación de mecanismo de versión y actualización mediante archivo de manifiesto en carpeta compartida.</w:t>
      </w:r>
    </w:p>
    <w:p>
      <w:pPr>
        <w:pStyle w:val="ListBullet"/>
        <w:spacing w:after="80"/>
        <w:ind w:left="720" w:hanging="360"/>
      </w:pPr>
      <w:r>
        <w:t>Uso de Git y rama principal para administrar cambios, publicar versiones y mantener trazabilidad del desarrollo.</w:t>
      </w:r>
    </w:p>
    <w:p>
      <w:pPr>
        <w:pStyle w:val="Heading1"/>
      </w:pPr>
      <w:r>
        <w:t>Competencias evidenciadas</w:t>
      </w:r>
    </w:p>
    <w:tbl>
      <w:tblPr>
        <w:tblW w:type="dxa" w:w="9360"/>
        <w:tblLook w:firstColumn="1" w:firstRow="1" w:lastColumn="0" w:lastRow="0" w:noHBand="0" w:noVBand="1" w:val="04A0"/>
        <w:jc w:val="center"/>
        <w:tblInd w:type="dxa" w:w="120"/>
        <w:tblLayout w:type="fixed"/>
      </w:tblPr>
      <w:tblGrid>
        <w:gridCol w:w="2300"/>
        <w:gridCol w:w="3500"/>
        <w:gridCol w:w="35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Área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Evidencia en el proyecto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Valor profesional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Backend y datos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Modelo de datos, consultas SQL, persistencia con SQLite y control de estados.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Capacidad para construir aplicaciones con datos reales y reglas de negocio.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Frontend de escritorio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Interfaces JavaFX para login, dashboard, tablas, formularios, imágenes y ventanas de edición.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Criterio para crear experiencias de usuario funcionales y usables.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Automatización y despliegue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Instalador, empaquetado, versión, actualización y carpeta compartida.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Comprensión del ciclo completo: construir, distribuir, instalar y mantener.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Mantenimiento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Corrección iterativa de errores, ajustes de responsive, mejoras visuales y limpieza del proyecto.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Capacidad para depurar, mejorar y sostener software existente.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sz w:val="20"/>
              </w:rPr>
              <w:t>Trabajo profesional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Control de versiones, documentación básica, estructura de proyecto y entrega instalable.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Preparación para integrarse a equipos de desarrollo y procesos reales.</w:t>
            </w:r>
          </w:p>
        </w:tc>
      </w:tr>
    </w:tbl>
    <w:p>
      <w:pPr>
        <w:pStyle w:val="Heading1"/>
      </w:pPr>
      <w:r>
        <w:t>Resultados relevantes</w:t>
      </w:r>
    </w:p>
    <w:p>
      <w:pPr>
        <w:pStyle w:val="ListBullet"/>
        <w:spacing w:after="80"/>
        <w:ind w:left="720" w:hanging="360"/>
      </w:pPr>
      <w:r>
        <w:t>Aplicación instalable para Windows, lista para ser compartida con usuarios finales mediante un ejecutable.</w:t>
      </w:r>
    </w:p>
    <w:p>
      <w:pPr>
        <w:pStyle w:val="ListBullet"/>
        <w:spacing w:after="80"/>
        <w:ind w:left="720" w:hanging="360"/>
      </w:pPr>
      <w:r>
        <w:t>Sistema orientado a multiusuario mediante carpeta compartida, con base de datos centralizada y archivos sincronizables.</w:t>
      </w:r>
    </w:p>
    <w:p>
      <w:pPr>
        <w:pStyle w:val="ListBullet"/>
        <w:spacing w:after="80"/>
        <w:ind w:left="720" w:hanging="360"/>
      </w:pPr>
      <w:r>
        <w:t>Mejoras de interfaz para búsqueda, tablas, detalle de muestra, imágenes y ventanas de notificación.</w:t>
      </w:r>
    </w:p>
    <w:p>
      <w:pPr>
        <w:pStyle w:val="ListBullet"/>
        <w:spacing w:after="80"/>
        <w:ind w:left="720" w:hanging="360"/>
      </w:pPr>
      <w:r>
        <w:t>Proceso de actualización documentado para publicar nuevas versiones sin reinstalaciones manuales complejas.</w:t>
      </w:r>
    </w:p>
    <w:p>
      <w:pPr>
        <w:pStyle w:val="ListBullet"/>
        <w:spacing w:after="80"/>
        <w:ind w:left="720" w:hanging="360"/>
      </w:pPr>
      <w:r>
        <w:t>Documentación de instalación y uso básico para facilitar adopción por terceros.</w:t>
      </w:r>
    </w:p>
    <w:p>
      <w:pPr>
        <w:pStyle w:val="Heading1"/>
      </w:pPr>
      <w:r>
        <w:t>Valoración para proyección laboral</w:t>
      </w:r>
    </w:p>
    <w:p>
      <w:pPr>
        <w:jc w:val="both"/>
      </w:pPr>
      <w:r>
        <w:t xml:space="preserve">El desarrollo de este proyecto permite evidenciar competencias prácticas de </w:t>
      </w:r>
      <w:r>
        <w:rPr>
          <w:b/>
        </w:rPr>
        <w:t>desarrollador de software junior / trainee</w:t>
      </w:r>
      <w:r>
        <w:t>, especialmente en construcción de aplicaciones de escritorio, manejo de bases de datos, diseño de interfaces, corrección de errores, empaquetado, documentación, control de versiones y entrega de soluciones utilizables por usuarios reales. Estas capacidades son transferibles a entornos laborales donde se requiera análisis de necesidades, desarrollo incremental, mantenimiento de sistemas internos y soporte a procesos operativos.</w:t>
      </w:r>
    </w:p>
    <w:p>
      <w:pPr>
        <w:pStyle w:val="Heading1"/>
      </w:pPr>
      <w:r>
        <w:t>Constancia</w:t>
      </w:r>
    </w:p>
    <w:p>
      <w:pPr>
        <w:jc w:val="both"/>
      </w:pPr>
      <w:r>
        <w:t>Se expide la presente certificación como soporte del desarrollo académico realizado durante seis (6) meses y como evidencia del trabajo técnico ejecutado en el proyecto Control Muestras LENC.</w:t>
      </w:r>
    </w:p>
    <w:p>
      <w:pPr>
        <w:spacing w:before="360"/>
      </w:pPr>
      <w:r>
        <w:t>Fecha de expedición: ________________________________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br/>
              <w:br/>
              <w:t>__________________________________</w:t>
            </w:r>
          </w:p>
        </w:tc>
        <w:tc>
          <w:tcPr>
            <w:tcW w:type="dxa" w:w="468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br/>
              <w:br/>
              <w:t>__________________________________</w:t>
            </w:r>
          </w:p>
        </w:tc>
      </w:tr>
      <w:tr>
        <w:tc>
          <w:tcPr>
            <w:tcW w:type="dxa" w:w="468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Firma / docente / responsable</w:t>
            </w:r>
          </w:p>
        </w:tc>
        <w:tc>
          <w:tcPr>
            <w:tcW w:type="dxa" w:w="468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sz w:val="20"/>
              </w:rPr>
              <w:t>Andrés Prias</w:t>
              <w:br/>
              <w:t>Desarrollador del proyecto</w:t>
            </w:r>
          </w:p>
        </w:tc>
      </w:tr>
    </w:tbl>
    <w:p>
      <w:pPr>
        <w:spacing w:before="240"/>
        <w:jc w:val="center"/>
      </w:pPr>
      <w:r>
        <w:rPr>
          <w:color w:val="607080"/>
          <w:sz w:val="20"/>
        </w:rPr>
        <w:t>Contacto: www.andev.com.co | WhatsApp 3197265704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080"/>
        <w:sz w:val="18"/>
      </w:rPr>
      <w:t>Documento de soporte académico y portafolio profesional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080"/>
        <w:sz w:val="18"/>
      </w:rPr>
      <w:t>Certificación de proyecto | Control Muestras LENC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Certificación de Proyecto - Control Muestras LENC</dc:title>
  <dc:subject>Certificación de proyecto universitario de desarrollo de software</dc:subject>
  <dc:creator>Andrés Prias</dc:creator>
  <cp:keywords>Java, JavaFX, SQLite, Inno Setup, jpackage, desarrollo de software, proyecto universitario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