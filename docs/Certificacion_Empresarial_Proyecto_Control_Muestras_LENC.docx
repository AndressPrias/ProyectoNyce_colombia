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rPr>
          <w:rFonts w:ascii="Calibri" w:hAnsi="Calibri" w:eastAsia="Calibri"/>
          <w:color w:val="0B2545"/>
          <w:sz w:val="21"/>
        </w:rPr>
        <w:t>Ciudad y fecha: ________________________________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2545"/>
          <w:sz w:val="32"/>
        </w:rPr>
        <w:t>CERTIFICACIÓN DE PARTICIPACIÓN Y EJECUCIÓN DE PROYECTO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008C84"/>
          <w:sz w:val="26"/>
        </w:rPr>
        <w:t>Proyecto: Sistema Control Muestras LENC</w:t>
      </w:r>
    </w:p>
    <w:p>
      <w:pPr>
        <w:jc w:val="both"/>
      </w:pPr>
      <w:r>
        <w:rPr>
          <w:b w:val="0"/>
        </w:rPr>
        <w:t xml:space="preserve">Quien suscribe, en calidad de representante de </w:t>
      </w:r>
      <w:r>
        <w:rPr>
          <w:rFonts w:ascii="Calibri" w:hAnsi="Calibri" w:eastAsia="Calibri"/>
          <w:b/>
        </w:rPr>
        <w:t>NOMBRE DE LA EMPRESA CERTIFICADORA</w:t>
      </w:r>
      <w:r>
        <w:t xml:space="preserve">, certifica que </w:t>
      </w:r>
      <w:r>
        <w:rPr>
          <w:rFonts w:ascii="Calibri" w:hAnsi="Calibri" w:eastAsia="Calibri"/>
          <w:b/>
        </w:rPr>
        <w:t>ANDRÉS PRIAS</w:t>
      </w:r>
      <w:r>
        <w:t xml:space="preserve">, identificado con documento No. __________________, participó y ejecutó actividades de desarrollo de software en el proyecto </w:t>
      </w:r>
      <w:r>
        <w:rPr>
          <w:rFonts w:ascii="Calibri" w:hAnsi="Calibri" w:eastAsia="Calibri"/>
          <w:b/>
        </w:rPr>
        <w:t>Control Muestras LENC</w:t>
      </w:r>
      <w:r>
        <w:t>, durante un periodo de seis (6) meses, comprendido entre __________________ y __________________.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Persona certificada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Andrés Prias</w:t>
            </w:r>
          </w:p>
        </w:tc>
      </w:tr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Rol desempeñado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Desarrollador de software / responsable técnico del proyecto</w:t>
            </w:r>
          </w:p>
        </w:tc>
      </w:tr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Modalidad del proyecto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Proyecto universitario desarrollado en contexto empresarial / académico</w:t>
            </w:r>
          </w:p>
        </w:tc>
      </w:tr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Duración certificada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Seis (6) meses</w:t>
            </w:r>
          </w:p>
        </w:tc>
      </w:tr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Tecnologías principales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Java, JavaFX, SQLite, SQL, Maven, Git, jpackage e Inno Setup</w:t>
            </w:r>
          </w:p>
        </w:tc>
      </w:tr>
      <w:tr>
        <w:tc>
          <w:tcPr>
            <w:tcW w:type="dxa" w:w="28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Producto entregado</w:t>
            </w:r>
          </w:p>
        </w:tc>
        <w:tc>
          <w:tcPr>
            <w:tcW w:type="dxa" w:w="6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Aplicación de escritorio instalable para gestión, trazabilidad y remisión de muestras de laboratorio</w:t>
            </w:r>
          </w:p>
        </w:tc>
      </w:tr>
    </w:tbl>
    <w:p>
      <w:pPr>
        <w:pStyle w:val="Heading1"/>
      </w:pPr>
      <w:r>
        <w:t>Objeto del proyecto certificado</w:t>
      </w:r>
    </w:p>
    <w:p>
      <w:pPr>
        <w:jc w:val="both"/>
      </w:pPr>
      <w:r>
        <w:t>El proyecto consistió en el análisis, construcción, ajuste y despliegue de una solución de escritorio para apoyar procesos internos de laboratorio relacionados con el registro, búsqueda, control, almacenamiento, remisión y seguimiento de muestras. La solución fue diseñada para operar en equipos Windows y para trabajar con una base de datos compartida.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9BCFC8"/>
              <w:left w:val="single" w:sz="6" w:space="0" w:color="9BCFC8"/>
              <w:bottom w:val="single" w:sz="6" w:space="0" w:color="9BCFC8"/>
              <w:right w:val="single" w:sz="6" w:space="0" w:color="9BCFC8"/>
            </w:tcBorders>
            <w:shd w:fill="F4F8F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8C84"/>
                <w:sz w:val="19"/>
              </w:rPr>
              <w:t xml:space="preserve">Alcance destacado: </w:t>
            </w:r>
            <w:r>
              <w:rPr>
                <w:rFonts w:ascii="Calibri" w:hAnsi="Calibri" w:eastAsia="Calibri"/>
                <w:sz w:val="19"/>
              </w:rPr>
              <w:t>la participación certificada evidencia experiencia práctica en desarrollo de software, manejo de datos, interfaz de usuario, instalación, mantenimiento y entrega de una solución funcional para usuarios reales.</w:t>
            </w:r>
          </w:p>
        </w:tc>
      </w:tr>
    </w:tbl>
    <w:p>
      <w:pPr>
        <w:pStyle w:val="Heading1"/>
      </w:pPr>
      <w:r>
        <w:t>Actividades y funciones desarrolladas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Levantamiento y análisis de necesidades funcionales del proceso de control de muestras.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Diseño e implementación de módulos de registro, búsqueda, edición y gestión de muestras.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Construcción de interfaz gráfica con JavaFX, incluyendo formularios, tablas, paneles de detalle, carga de imágenes y ventanas de notificación.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Modelado e integración de base de datos SQLite con consultas SQL para usuarios, muestras, movimientos, estados y remisiones.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Implementación de gestión de usuarios, roles y permisos de acceso.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Desarrollo de carga de información desde Excel para actualización masiva de datos.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Implementación de funciones para asignar técnicos, informes, cotizaciones, almacenamiento y ubicación de muestras.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Generación y administración de remisiones, consecutivos y consulta de documentos asociados.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Empaquetado del sistema como aplicación instalable en Windows, incluyendo iconos, instalador y configuración de despliegue.</w:t>
      </w:r>
    </w:p>
    <w:p>
      <w:pPr>
        <w:pStyle w:val="ListBullet"/>
        <w:spacing w:after="60"/>
        <w:ind w:left="605" w:hanging="288"/>
      </w:pPr>
      <w:r>
        <w:rPr>
          <w:rFonts w:ascii="Calibri" w:hAnsi="Calibri" w:eastAsia="Calibri"/>
          <w:sz w:val="21"/>
        </w:rPr>
        <w:t>Implementación de control de versiones, publicación de actualizaciones y documentación básica para usuarios finales.</w:t>
      </w:r>
    </w:p>
    <w:p>
      <w:pPr>
        <w:pStyle w:val="Heading1"/>
      </w:pPr>
      <w:r>
        <w:t>Competencias técnicas certificadas</w:t>
      </w:r>
    </w:p>
    <w:tbl>
      <w:tblPr>
        <w:tblW w:type="dxa" w:w="9360"/>
        <w:tblLook w:firstColumn="1" w:firstRow="1" w:lastColumn="0" w:lastRow="0" w:noHBand="0" w:noVBand="1" w:val="04A0"/>
        <w:jc w:val="center"/>
        <w:tblInd w:type="dxa" w:w="0"/>
        <w:tblLayout w:type="fixed"/>
      </w:tblPr>
      <w:tblGrid>
        <w:gridCol w:w="2400"/>
        <w:gridCol w:w="3600"/>
        <w:gridCol w:w="3360"/>
      </w:tblGrid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Competencia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Evidencia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Aplicación profesional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Desarrollo Java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Construcción de módulos funcionales con Java y JavaFX.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Desarrollo de aplicaciones empresariales de escritorio.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Bases de datos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Uso de SQLite, SQL y persistencia de información operacional.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Gestión de datos y reglas de negocio.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UX/UI funcional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Mejoras en tablas, búsqueda, detalle, notificaciones y formularios.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Interfaces orientadas a usuarios reales.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Despliegue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Instalador Windows, actualización y distribución controlada.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Entrega de software instalable y mantenible.</w:t>
            </w:r>
          </w:p>
        </w:tc>
      </w:tr>
      <w:tr>
        <w:tc>
          <w:tcPr>
            <w:tcW w:type="dxa" w:w="2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Mantenimiento</w:t>
            </w:r>
          </w:p>
        </w:tc>
        <w:tc>
          <w:tcPr>
            <w:tcW w:type="dxa" w:w="3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Corrección de errores, mejoras iterativas y limpieza del proyecto.</w:t>
            </w:r>
          </w:p>
        </w:tc>
        <w:tc>
          <w:tcPr>
            <w:tcW w:type="dxa" w:w="33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Soporte y evolución de sistemas existentes.</w:t>
            </w:r>
          </w:p>
        </w:tc>
      </w:tr>
    </w:tbl>
    <w:p>
      <w:pPr>
        <w:pStyle w:val="Heading1"/>
      </w:pPr>
      <w:r>
        <w:t>Resultado entregado</w:t>
      </w:r>
    </w:p>
    <w:p>
      <w:pPr>
        <w:jc w:val="both"/>
      </w:pPr>
      <w:r>
        <w:t>Como resultado del proyecto se entregó una aplicación funcional, empaquetada e instalable, con documentación básica de uso e instalación. El trabajo realizado demuestra capacidad para participar en el ciclo de desarrollo de software desde el análisis inicial hasta la entrega y soporte del producto.</w:t>
      </w:r>
    </w:p>
    <w:p>
      <w:pPr>
        <w:pStyle w:val="Heading1"/>
      </w:pPr>
      <w:r>
        <w:t>Constancia empresarial</w:t>
      </w:r>
    </w:p>
    <w:p>
      <w:pPr>
        <w:jc w:val="both"/>
      </w:pPr>
      <w:r>
        <w:t>La presente certificación se expide a solicitud del interesado para acreditar su participación, funciones y experiencia específica en el desarrollo del proyecto descrito. Este documento podrá ser utilizado como soporte académico, profesional o de portafolio laboral.</w:t>
      </w:r>
    </w:p>
    <w:p>
      <w:pPr>
        <w:spacing w:before="320"/>
      </w:pPr>
      <w:r>
        <w:t>Atentamente,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br/>
              <w:br/>
              <w:t>__________________________________</w:t>
            </w:r>
          </w:p>
        </w:tc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br/>
              <w:br/>
              <w:t>__________________________________</w:t>
            </w:r>
          </w:p>
        </w:tc>
      </w:tr>
      <w:tr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Nombre de quien certifica</w:t>
            </w:r>
          </w:p>
        </w:tc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Andrés Prias</w:t>
            </w:r>
          </w:p>
        </w:tc>
      </w:tr>
      <w:tr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Cargo: ________________________</w:t>
            </w:r>
          </w:p>
        </w:tc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Desarrollador certificado</w:t>
            </w:r>
          </w:p>
        </w:tc>
      </w:tr>
      <w:tr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Empresa: ______________________</w:t>
            </w:r>
          </w:p>
        </w:tc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Documento No.: __________________</w:t>
            </w:r>
          </w:p>
        </w:tc>
      </w:tr>
      <w:tr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t>Firma y sello de la empresa</w:t>
            </w:r>
          </w:p>
        </w:tc>
        <w:tc>
          <w:tcPr>
            <w:tcW w:type="dxa" w:w="4680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t>Firma del certificado</w:t>
            </w:r>
          </w:p>
        </w:tc>
      </w:tr>
    </w:tbl>
    <w:p>
      <w:pPr>
        <w:spacing w:before="160"/>
        <w:jc w:val="center"/>
      </w:pPr>
      <w:r>
        <w:rPr>
          <w:rFonts w:ascii="Calibri" w:hAnsi="Calibri" w:eastAsia="Calibri"/>
          <w:color w:val="5F6F7D"/>
          <w:sz w:val="19"/>
        </w:rPr>
        <w:t>Datos de contacto: www.andev.com.co | WhatsApp 3197265704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F6F7D"/>
        <w:sz w:val="17"/>
      </w:rPr>
      <w:t>Certificación emitida a solicitud del interesado | Contacto: WhatsApp 3197265704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0B2545"/>
        <w:sz w:val="19"/>
      </w:rPr>
      <w:t>NOMBRE DE LA EMPRESA CERTIFICADORA</w:t>
    </w:r>
    <w:r>
      <w:rPr>
        <w:rFonts w:ascii="Calibri" w:hAnsi="Calibri" w:eastAsia="Calibri"/>
        <w:color w:val="5F6F7D"/>
        <w:sz w:val="18"/>
      </w:rPr>
      <w:t xml:space="preserve">  |  NIT: __________________  |  www.andev.com.co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Certificación empresarial de proyecto - Control Muestras LENC</dc:title>
  <dc:subject>Certificación de participación y ejecución de proyecto de desarrollo de software</dc:subject>
  <dc:creator>Andrés Prias</dc:creator>
  <cp:keywords>certificación empresarial, desarrollo de software, Java, JavaFX, SQLite,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